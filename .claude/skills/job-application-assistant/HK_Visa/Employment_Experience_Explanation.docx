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55A" w:rsidRDefault="009E4396">
      <w:pPr>
        <w:spacing w:after="60"/>
        <w:jc w:val="center"/>
      </w:pPr>
      <w:r>
        <w:rPr>
          <w:b/>
          <w:sz w:val="30"/>
        </w:rPr>
        <w:t>Explanation Letter for Employment Experience</w:t>
      </w:r>
    </w:p>
    <w:p w:rsidR="0068055A" w:rsidRDefault="009E4396">
      <w:pPr>
        <w:spacing w:after="160"/>
        <w:jc w:val="center"/>
      </w:pPr>
      <w:r>
        <w:t>Top Talent Pass Scheme Category B Application</w:t>
      </w:r>
    </w:p>
    <w:p w:rsidR="0068055A" w:rsidRDefault="009E4396">
      <w:pPr>
        <w:spacing w:after="40"/>
      </w:pPr>
      <w:r>
        <w:rPr>
          <w:b/>
        </w:rPr>
        <w:t xml:space="preserve">Applicant: </w:t>
      </w:r>
      <w:r>
        <w:t>Zhongli Wang</w:t>
      </w:r>
    </w:p>
    <w:p w:rsidR="0068055A" w:rsidRDefault="009E4396">
      <w:pPr>
        <w:spacing w:after="40"/>
      </w:pPr>
      <w:r>
        <w:rPr>
          <w:b/>
        </w:rPr>
        <w:t xml:space="preserve">Passport / Application No.: </w:t>
      </w:r>
      <w:r w:rsidR="00C72EA4">
        <w:t>EL6997454</w:t>
      </w:r>
    </w:p>
    <w:p w:rsidR="0068055A" w:rsidRDefault="009E4396">
      <w:pPr>
        <w:spacing w:after="40"/>
      </w:pPr>
      <w:r>
        <w:rPr>
          <w:b/>
        </w:rPr>
        <w:t xml:space="preserve">Date: </w:t>
      </w:r>
      <w:r w:rsidR="00C72EA4" w:rsidRPr="00C72EA4">
        <w:t>S</w:t>
      </w:r>
      <w:r w:rsidR="00C72EA4">
        <w:t>ept. 11, 2026</w:t>
      </w:r>
    </w:p>
    <w:p w:rsidR="00C72EA4" w:rsidRDefault="00C72EA4">
      <w:pPr>
        <w:spacing w:after="40"/>
      </w:pPr>
    </w:p>
    <w:p w:rsidR="0068055A" w:rsidRDefault="009E4396" w:rsidP="00C72EA4">
      <w:pPr>
        <w:spacing w:before="100" w:after="80"/>
        <w:jc w:val="both"/>
      </w:pPr>
      <w:r>
        <w:t>To Whom It May Concern,</w:t>
      </w:r>
    </w:p>
    <w:p w:rsidR="00C72EA4" w:rsidRDefault="00C72EA4" w:rsidP="00C72EA4">
      <w:pPr>
        <w:spacing w:after="80" w:line="259" w:lineRule="auto"/>
        <w:jc w:val="both"/>
      </w:pPr>
    </w:p>
    <w:p w:rsidR="0068055A" w:rsidRDefault="009E4396" w:rsidP="00C72EA4">
      <w:pPr>
        <w:spacing w:after="80" w:line="259" w:lineRule="auto"/>
        <w:jc w:val="both"/>
      </w:pPr>
      <w:r>
        <w:t xml:space="preserve">I am writing to provide a brief </w:t>
      </w:r>
      <w:r>
        <w:t>explanation of my employment experience from October 2021 to September 2024 for the purpose of my Top Talent Pass Scheme Category B application.</w:t>
      </w:r>
    </w:p>
    <w:p w:rsidR="00C72EA4" w:rsidRDefault="00C72EA4" w:rsidP="00C72EA4">
      <w:pPr>
        <w:spacing w:after="80" w:line="259" w:lineRule="auto"/>
        <w:jc w:val="both"/>
      </w:pPr>
    </w:p>
    <w:p w:rsidR="0068055A" w:rsidRDefault="009E4396" w:rsidP="00C72EA4">
      <w:pPr>
        <w:spacing w:after="80" w:line="259" w:lineRule="auto"/>
        <w:jc w:val="both"/>
      </w:pPr>
      <w:r>
        <w:t xml:space="preserve">From October 2021 to September 2024, I was employed by Bielefeld University under a German employment contract </w:t>
      </w:r>
      <w:r>
        <w:t>as a Wissenschaftlicher Mitarbeiter / Research Associate. This was a paid employment relationship, as supported by the employment contract, salary statements, German social security registration document, and income tax certificates. The position was under</w:t>
      </w:r>
      <w:r>
        <w:t>taken after the completion of my bachelor’s degree in 2018.</w:t>
      </w:r>
    </w:p>
    <w:p w:rsidR="00C72EA4" w:rsidRDefault="00C72EA4" w:rsidP="00C72EA4">
      <w:pPr>
        <w:spacing w:after="80" w:line="259" w:lineRule="auto"/>
        <w:jc w:val="both"/>
      </w:pPr>
    </w:p>
    <w:p w:rsidR="0068055A" w:rsidRDefault="009E4396" w:rsidP="00C72EA4">
      <w:pPr>
        <w:spacing w:after="80" w:line="259" w:lineRule="auto"/>
        <w:jc w:val="both"/>
      </w:pPr>
      <w:r>
        <w:t>During this employment period, my responsibilities included academic research, economic modelling, data analysis, research assistance, project-related work, and other duties associated with my res</w:t>
      </w:r>
      <w:r>
        <w:t>earch position at Bielefeld University.</w:t>
      </w:r>
    </w:p>
    <w:p w:rsidR="00C72EA4" w:rsidRDefault="00C72EA4" w:rsidP="00C72EA4">
      <w:pPr>
        <w:spacing w:after="80" w:line="259" w:lineRule="auto"/>
        <w:jc w:val="both"/>
      </w:pPr>
    </w:p>
    <w:p w:rsidR="0068055A" w:rsidRDefault="009E4396" w:rsidP="00C72EA4">
      <w:pPr>
        <w:spacing w:after="80" w:line="259" w:lineRule="auto"/>
        <w:jc w:val="both"/>
      </w:pPr>
      <w:r>
        <w:t>For ease of reference, I provide below a summary of the supporting documents submitted with this application.</w:t>
      </w:r>
    </w:p>
    <w:p w:rsidR="00C72EA4" w:rsidRDefault="00C72EA4" w:rsidP="00C72EA4">
      <w:pPr>
        <w:spacing w:after="80" w:line="259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3816"/>
        <w:gridCol w:w="5112"/>
      </w:tblGrid>
      <w:tr w:rsidR="0068055A">
        <w:tc>
          <w:tcPr>
            <w:tcW w:w="648" w:type="dxa"/>
            <w:shd w:val="clear" w:color="auto" w:fill="D9EAF7"/>
          </w:tcPr>
          <w:p w:rsidR="0068055A" w:rsidRDefault="009E4396">
            <w:r>
              <w:rPr>
                <w:b/>
                <w:sz w:val="18"/>
              </w:rPr>
              <w:t>No.</w:t>
            </w:r>
          </w:p>
        </w:tc>
        <w:tc>
          <w:tcPr>
            <w:tcW w:w="3816" w:type="dxa"/>
            <w:shd w:val="clear" w:color="auto" w:fill="D9EAF7"/>
          </w:tcPr>
          <w:p w:rsidR="0068055A" w:rsidRDefault="009E4396">
            <w:r>
              <w:rPr>
                <w:b/>
                <w:sz w:val="18"/>
              </w:rPr>
              <w:t>Supporting document</w:t>
            </w:r>
          </w:p>
        </w:tc>
        <w:tc>
          <w:tcPr>
            <w:tcW w:w="5112" w:type="dxa"/>
            <w:shd w:val="clear" w:color="auto" w:fill="D9EAF7"/>
          </w:tcPr>
          <w:p w:rsidR="0068055A" w:rsidRDefault="009E4396">
            <w:r>
              <w:rPr>
                <w:b/>
                <w:sz w:val="18"/>
              </w:rPr>
              <w:t>Purpose</w:t>
            </w:r>
          </w:p>
        </w:tc>
      </w:tr>
      <w:tr w:rsidR="0068055A">
        <w:tc>
          <w:tcPr>
            <w:tcW w:w="648" w:type="dxa"/>
          </w:tcPr>
          <w:p w:rsidR="0068055A" w:rsidRDefault="009E4396">
            <w:r>
              <w:rPr>
                <w:sz w:val="18"/>
              </w:rPr>
              <w:t>1</w:t>
            </w:r>
          </w:p>
        </w:tc>
        <w:tc>
          <w:tcPr>
            <w:tcW w:w="3816" w:type="dxa"/>
          </w:tcPr>
          <w:p w:rsidR="0068055A" w:rsidRDefault="009E4396">
            <w:r>
              <w:rPr>
                <w:sz w:val="18"/>
              </w:rPr>
              <w:t>Arbeitsvertrag / German employment contract</w:t>
            </w:r>
          </w:p>
        </w:tc>
        <w:tc>
          <w:tcPr>
            <w:tcW w:w="5112" w:type="dxa"/>
          </w:tcPr>
          <w:p w:rsidR="0068055A" w:rsidRDefault="009E4396">
            <w:r>
              <w:rPr>
                <w:sz w:val="18"/>
              </w:rPr>
              <w:t>Formal employment relations</w:t>
            </w:r>
            <w:r>
              <w:rPr>
                <w:sz w:val="18"/>
              </w:rPr>
              <w:t>hip, position, and employment period.</w:t>
            </w:r>
          </w:p>
        </w:tc>
      </w:tr>
      <w:tr w:rsidR="009E4396">
        <w:tc>
          <w:tcPr>
            <w:tcW w:w="648" w:type="dxa"/>
          </w:tcPr>
          <w:p w:rsidR="009E4396" w:rsidRDefault="009E4396" w:rsidP="009E4396">
            <w:r>
              <w:rPr>
                <w:sz w:val="18"/>
              </w:rPr>
              <w:t>2</w:t>
            </w:r>
          </w:p>
        </w:tc>
        <w:tc>
          <w:tcPr>
            <w:tcW w:w="3816" w:type="dxa"/>
          </w:tcPr>
          <w:p w:rsidR="009E4396" w:rsidRDefault="009E4396" w:rsidP="009E4396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Arbeits</w:t>
            </w:r>
            <w:r>
              <w:rPr>
                <w:sz w:val="18"/>
              </w:rPr>
              <w:t>bescheinigung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 w:rsidRPr="009E4396">
              <w:rPr>
                <w:sz w:val="18"/>
              </w:rPr>
              <w:t xml:space="preserve">Certificate of Employment </w:t>
            </w:r>
          </w:p>
        </w:tc>
        <w:tc>
          <w:tcPr>
            <w:tcW w:w="5112" w:type="dxa"/>
          </w:tcPr>
          <w:p w:rsidR="009E4396" w:rsidRDefault="009E4396" w:rsidP="009E4396">
            <w:pPr>
              <w:rPr>
                <w:sz w:val="18"/>
              </w:rPr>
            </w:pPr>
            <w:r>
              <w:rPr>
                <w:sz w:val="18"/>
              </w:rPr>
              <w:t>T</w:t>
            </w:r>
            <w:r w:rsidRPr="009E4396">
              <w:rPr>
                <w:sz w:val="18"/>
              </w:rPr>
              <w:t>o confirm the employment relationship, position, and employment period with Bielefeld University.</w:t>
            </w:r>
          </w:p>
        </w:tc>
      </w:tr>
      <w:tr w:rsidR="009E4396">
        <w:tc>
          <w:tcPr>
            <w:tcW w:w="648" w:type="dxa"/>
          </w:tcPr>
          <w:p w:rsidR="009E4396" w:rsidRDefault="009E4396" w:rsidP="009E4396">
            <w:r>
              <w:rPr>
                <w:sz w:val="18"/>
              </w:rPr>
              <w:t>3</w:t>
            </w:r>
          </w:p>
        </w:tc>
        <w:tc>
          <w:tcPr>
            <w:tcW w:w="3816" w:type="dxa"/>
          </w:tcPr>
          <w:p w:rsidR="009E4396" w:rsidRDefault="009E4396" w:rsidP="009E4396">
            <w:proofErr w:type="spellStart"/>
            <w:r>
              <w:rPr>
                <w:sz w:val="18"/>
              </w:rPr>
              <w:t>Bezügemitteilung</w:t>
            </w:r>
            <w:proofErr w:type="spellEnd"/>
            <w:r>
              <w:rPr>
                <w:sz w:val="18"/>
              </w:rPr>
              <w:t xml:space="preserve"> / Salary statement(s)</w:t>
            </w:r>
          </w:p>
        </w:tc>
        <w:tc>
          <w:tcPr>
            <w:tcW w:w="5112" w:type="dxa"/>
          </w:tcPr>
          <w:p w:rsidR="009E4396" w:rsidRDefault="009E4396" w:rsidP="009E4396">
            <w:r>
              <w:rPr>
                <w:sz w:val="18"/>
              </w:rPr>
              <w:t>Salary payments through the employer payroll system and i</w:t>
            </w:r>
            <w:r>
              <w:rPr>
                <w:sz w:val="18"/>
              </w:rPr>
              <w:t>ncome tax records related to the paid employment.</w:t>
            </w:r>
          </w:p>
        </w:tc>
      </w:tr>
      <w:tr w:rsidR="009E4396">
        <w:tc>
          <w:tcPr>
            <w:tcW w:w="648" w:type="dxa"/>
          </w:tcPr>
          <w:p w:rsidR="009E4396" w:rsidRDefault="009E4396" w:rsidP="009E4396">
            <w:r>
              <w:t>4</w:t>
            </w:r>
          </w:p>
        </w:tc>
        <w:tc>
          <w:tcPr>
            <w:tcW w:w="3816" w:type="dxa"/>
          </w:tcPr>
          <w:p w:rsidR="009E4396" w:rsidRDefault="009E4396" w:rsidP="009E4396">
            <w:r>
              <w:rPr>
                <w:sz w:val="18"/>
              </w:rPr>
              <w:t>Meldebescheinigung zur Sozialversicherung</w:t>
            </w:r>
          </w:p>
        </w:tc>
        <w:tc>
          <w:tcPr>
            <w:tcW w:w="5112" w:type="dxa"/>
          </w:tcPr>
          <w:p w:rsidR="009E4396" w:rsidRDefault="009E4396" w:rsidP="009E4396">
            <w:r>
              <w:rPr>
                <w:sz w:val="18"/>
              </w:rPr>
              <w:t>Registration in the German social security system as an employee.</w:t>
            </w:r>
          </w:p>
        </w:tc>
        <w:bookmarkStart w:id="0" w:name="_GoBack"/>
        <w:bookmarkEnd w:id="0"/>
      </w:tr>
    </w:tbl>
    <w:p w:rsidR="00C72EA4" w:rsidRDefault="00C72EA4">
      <w:pPr>
        <w:spacing w:before="40" w:after="40"/>
      </w:pPr>
    </w:p>
    <w:p w:rsidR="0068055A" w:rsidRDefault="009E4396">
      <w:pPr>
        <w:spacing w:before="40" w:after="40"/>
      </w:pPr>
      <w:r>
        <w:t>I respectfully request that the above documents be considere</w:t>
      </w:r>
      <w:r>
        <w:t>d together as evidence of my paid employment experience after completion of my bachelor’s degree.</w:t>
      </w:r>
    </w:p>
    <w:p w:rsidR="00C72EA4" w:rsidRDefault="00C72EA4">
      <w:pPr>
        <w:spacing w:before="100" w:after="40"/>
      </w:pPr>
    </w:p>
    <w:p w:rsidR="0068055A" w:rsidRDefault="009E4396">
      <w:pPr>
        <w:spacing w:before="100" w:after="40"/>
      </w:pPr>
      <w:r>
        <w:t>Sincerely,</w:t>
      </w:r>
    </w:p>
    <w:p w:rsidR="00C72EA4" w:rsidRDefault="00C72EA4">
      <w:pPr>
        <w:spacing w:before="40" w:after="40"/>
      </w:pPr>
    </w:p>
    <w:p w:rsidR="00C72EA4" w:rsidRDefault="00C72EA4">
      <w:pPr>
        <w:spacing w:before="40" w:after="40"/>
      </w:pPr>
    </w:p>
    <w:p w:rsidR="00C72EA4" w:rsidRDefault="00C72EA4">
      <w:pPr>
        <w:spacing w:before="40" w:after="40"/>
      </w:pPr>
    </w:p>
    <w:p w:rsidR="0068055A" w:rsidRDefault="009E4396">
      <w:pPr>
        <w:spacing w:before="40" w:after="40"/>
      </w:pPr>
      <w:r>
        <w:t>Zhongli Wang</w:t>
      </w:r>
    </w:p>
    <w:p w:rsidR="0068055A" w:rsidRDefault="0068055A">
      <w:pPr>
        <w:spacing w:before="120" w:after="0"/>
      </w:pPr>
    </w:p>
    <w:sectPr w:rsidR="0068055A" w:rsidSect="00034616"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055A"/>
    <w:rsid w:val="009E4396"/>
    <w:rsid w:val="00AA1D8D"/>
    <w:rsid w:val="00B47730"/>
    <w:rsid w:val="00C72E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865A0"/>
  <w14:defaultImageDpi w14:val="300"/>
  <w15:docId w15:val="{34C5AD5F-0BC1-4826-8E1D-B9DFED1A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8125FF-B664-462C-8E0C-83CE47F6B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Zhongli Wang</cp:lastModifiedBy>
  <cp:revision>3</cp:revision>
  <dcterms:created xsi:type="dcterms:W3CDTF">2013-12-23T23:15:00Z</dcterms:created>
  <dcterms:modified xsi:type="dcterms:W3CDTF">2026-09-10T23:42:00Z</dcterms:modified>
  <cp:category/>
</cp:coreProperties>
</file>